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1A2333"/>
          <w:sz w:val="44"/>
        </w:rPr>
        <w:t>Live AEX product — UI walkthrough</w:t>
      </w:r>
    </w:p>
    <w:p>
      <w:r>
        <w:rPr>
          <w:rFonts w:ascii="Calibri" w:hAnsi="Calibri" w:eastAsia="Calibri"/>
          <w:b w:val="0"/>
          <w:color w:val="5B6B82"/>
          <w:sz w:val="20"/>
        </w:rPr>
        <w:t>Nanoheal Live AEX · http://localhost:5176 · 2026-08-25T12:18:10 · 112 screens</w:t>
      </w:r>
    </w:p>
    <w:p>
      <w:r>
        <w:rPr>
          <w:rFonts w:ascii="Calibri" w:hAnsi="Calibri" w:eastAsia="Calibri"/>
          <w:b w:val="0"/>
          <w:sz w:val="22"/>
        </w:rPr>
        <w:t>Each entry is one navigable console surface or overlay with a screenshot. Coming soon / menu-disabled items are still included when the URL is reachable.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Home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Overview</w:t>
      </w:r>
    </w:p>
    <w:p>
      <w:r>
        <w:rPr>
          <w:rFonts w:ascii="Calibri" w:hAnsi="Calibri" w:eastAsia="Calibri"/>
          <w:b w:val="0"/>
          <w:color w:val="5B6B82"/>
          <w:sz w:val="18"/>
        </w:rPr>
        <w:t>Path: /home</w:t>
      </w:r>
    </w:p>
    <w:p>
      <w:r>
        <w:rPr>
          <w:rFonts w:ascii="Calibri" w:hAnsi="Calibri" w:eastAsia="Calibri"/>
          <w:b w:val="0"/>
          <w:sz w:val="22"/>
        </w:rPr>
        <w:t>Tenant home / control tower. Device health, compliance posture, open alerts, and recommended actions for the selected site.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-hom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screenshots/001-home-overview.png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Recent Activity — Activity logs</w:t>
      </w:r>
    </w:p>
    <w:p>
      <w:r>
        <w:rPr>
          <w:rFonts w:ascii="Calibri" w:hAnsi="Calibri" w:eastAsia="Calibri"/>
          <w:b w:val="0"/>
          <w:color w:val="5B6B82"/>
          <w:sz w:val="18"/>
        </w:rPr>
        <w:t>Path: /settings/audit/activity-log</w:t>
      </w:r>
    </w:p>
    <w:p>
      <w:r>
        <w:rPr>
          <w:rFonts w:ascii="Calibri" w:hAnsi="Calibri" w:eastAsia="Calibri"/>
          <w:b w:val="0"/>
          <w:sz w:val="22"/>
        </w:rPr>
        <w:t>Operational activity log — who changed automations, published surveys, pushed software, or linked profiles.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7-home-recent-activity-see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screenshots/097-home-recent-activity-seeded.png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Automate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Automation — Profiles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</w:t>
      </w:r>
    </w:p>
    <w:p>
      <w:r>
        <w:rPr>
          <w:rFonts w:ascii="Calibri" w:hAnsi="Calibri" w:eastAsia="Calibri"/>
          <w:b w:val="0"/>
          <w:sz w:val="22"/>
        </w:rPr>
        <w:t>Automation library of self-help, autoheal, and scheduler profiles. Browse remediations, open details, link scope to device groups.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8-automate-automation-profiles-see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screenshots/098-automate-automation-profiles-seeded.png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Workflow Builder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/actions/library/visual-builder</w:t>
      </w:r>
    </w:p>
    <w:p>
      <w:r>
        <w:rPr>
          <w:rFonts w:ascii="Calibri" w:hAnsi="Calibri" w:eastAsia="Calibri"/>
          <w:b w:val="0"/>
          <w:sz w:val="22"/>
        </w:rPr>
        <w:t>Workflow Builder for authoring automations visually: template or custom, actions, When triggers, Matches conditions, save, then link scope.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-workflow-builder-deep-01-hub-templates-create-cus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screenshots/111-workflow-builder-deep-01-hub-templates-create-custom.png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Survey — Campaigns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/actions/campaigns</w:t>
      </w:r>
    </w:p>
    <w:p>
      <w:r>
        <w:rPr>
          <w:rFonts w:ascii="Calibri" w:hAnsi="Calibri" w:eastAsia="Calibri"/>
          <w:b w:val="0"/>
          <w:sz w:val="22"/>
        </w:rPr>
        <w:t>Survey campaigns for desktop satisfaction, employee satisfaction, and sentiment.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9-automate-survey-campaigns-seed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screenshots/099-automate-survey-campaigns-seeded.png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Data Collection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/actions/catalogs/data-collection</w:t>
      </w:r>
    </w:p>
    <w:p>
      <w:r>
        <w:rPr>
          <w:rFonts w:ascii="Calibri" w:hAnsi="Calibri" w:eastAsia="Calibri"/>
          <w:b w:val="0"/>
          <w:sz w:val="22"/>
        </w:rPr>
        <w:t>Data-collection profiles (performance, storage, user activity, network) for DEX and compliance telemetry.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-automate-data-coll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screenshots/006-automate-data-collection.png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Device Protection — Protection policies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/actions/catalogs/device-protection</w:t>
      </w:r>
    </w:p>
    <w:p>
      <w:r>
        <w:rPr>
          <w:rFonts w:ascii="Calibri" w:hAnsi="Calibri" w:eastAsia="Calibri"/>
          <w:b w:val="0"/>
          <w:sz w:val="22"/>
        </w:rPr>
        <w:t>Device protection profiles (registry, services, application control, paths, USB).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-automate-device-prot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screenshots/007-automate-device-protection.png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GPO — Policy templates (ADMX)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/actions/catalogs/gpo-templates</w:t>
      </w:r>
    </w:p>
    <w:p>
      <w:r>
        <w:rPr>
          <w:rFonts w:ascii="Calibri" w:hAnsi="Calibri" w:eastAsia="Calibri"/>
          <w:b w:val="0"/>
          <w:sz w:val="22"/>
        </w:rPr>
        <w:t>ADMX policy template browser for Windows desired-state policies.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-automate-gpo-admx-active-on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screenshots/100-automate-gpo-admx-active-only.png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Pending Publish — Pending Configuration Changes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/actions/pending-publish</w:t>
      </w:r>
    </w:p>
    <w:p>
      <w:r>
        <w:rPr>
          <w:rFonts w:ascii="Calibri" w:hAnsi="Calibri" w:eastAsia="Calibri"/>
          <w:b w:val="0"/>
          <w:sz w:val="22"/>
        </w:rPr>
        <w:t>Pending Publish — staged configuration changes per machine group before they go live.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-automate-pending-publish-seed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screenshots/101-automate-pending-publish-seeded.png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Innovate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AI Helpdesk</w:t>
      </w:r>
    </w:p>
    <w:p>
      <w:r>
        <w:rPr>
          <w:rFonts w:ascii="Calibri" w:hAnsi="Calibri" w:eastAsia="Calibri"/>
          <w:b w:val="0"/>
          <w:color w:val="5B6B82"/>
          <w:sz w:val="18"/>
        </w:rPr>
        <w:t>Path: /innovate/conversation</w:t>
      </w:r>
    </w:p>
    <w:p>
      <w:r>
        <w:rPr>
          <w:rFonts w:ascii="Calibri" w:hAnsi="Calibri" w:eastAsia="Calibri"/>
          <w:b w:val="0"/>
          <w:sz w:val="22"/>
        </w:rPr>
        <w:t>Conversational AI Helpdesk (Haya) for plain-language estate questions.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-innovate-ai-helpdes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screenshots/010-innovate-ai-helpdesk.png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Investigations</w:t>
      </w:r>
    </w:p>
    <w:p>
      <w:r>
        <w:rPr>
          <w:rFonts w:ascii="Calibri" w:hAnsi="Calibri" w:eastAsia="Calibri"/>
          <w:b w:val="0"/>
          <w:color w:val="5B6B82"/>
          <w:sz w:val="18"/>
        </w:rPr>
        <w:t>Path: /innovate/haya</w:t>
      </w:r>
    </w:p>
    <w:p>
      <w:r>
        <w:rPr>
          <w:rFonts w:ascii="Calibri" w:hAnsi="Calibri" w:eastAsia="Calibri"/>
          <w:b w:val="0"/>
          <w:sz w:val="22"/>
        </w:rPr>
        <w:t>Investigation workspace on the Haya conversation surface.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-innovate-investig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screenshots/011-innovate-investigations.png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Anomaly Detection — Clusters</w:t>
      </w:r>
    </w:p>
    <w:p>
      <w:r>
        <w:rPr>
          <w:rFonts w:ascii="Calibri" w:hAnsi="Calibri" w:eastAsia="Calibri"/>
          <w:b w:val="0"/>
          <w:color w:val="5B6B82"/>
          <w:sz w:val="18"/>
        </w:rPr>
        <w:t>Path: /innovate/clusters</w:t>
      </w:r>
    </w:p>
    <w:p>
      <w:r>
        <w:rPr>
          <w:rFonts w:ascii="Calibri" w:hAnsi="Calibri" w:eastAsia="Calibri"/>
          <w:b w:val="0"/>
          <w:sz w:val="22"/>
        </w:rPr>
        <w:t>Anomaly clusters for unusual device or experience patterns.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-innovate-anomaly-dete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screenshots/012-innovate-anomaly-detection.png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Forecasting — Forecasts</w:t>
      </w:r>
    </w:p>
    <w:p>
      <w:r>
        <w:rPr>
          <w:rFonts w:ascii="Calibri" w:hAnsi="Calibri" w:eastAsia="Calibri"/>
          <w:b w:val="0"/>
          <w:color w:val="5B6B82"/>
          <w:sz w:val="18"/>
        </w:rPr>
        <w:t>Path: /innovate/forecasts</w:t>
      </w:r>
    </w:p>
    <w:p>
      <w:r>
        <w:rPr>
          <w:rFonts w:ascii="Calibri" w:hAnsi="Calibri" w:eastAsia="Calibri"/>
          <w:b w:val="0"/>
          <w:sz w:val="22"/>
        </w:rPr>
        <w:t>Forecast instances bound to Studio-published definitions.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-innovate-forecast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screenshots/013-innovate-forecasting.png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Query Builder</w:t>
      </w:r>
    </w:p>
    <w:p>
      <w:r>
        <w:rPr>
          <w:rFonts w:ascii="Calibri" w:hAnsi="Calibri" w:eastAsia="Calibri"/>
          <w:b w:val="0"/>
          <w:color w:val="5B6B82"/>
          <w:sz w:val="18"/>
        </w:rPr>
        <w:t>Path: /insights/exploration/query-builder</w:t>
      </w:r>
    </w:p>
    <w:p>
      <w:r>
        <w:rPr>
          <w:rFonts w:ascii="Calibri" w:hAnsi="Calibri" w:eastAsia="Calibri"/>
          <w:b w:val="0"/>
          <w:sz w:val="22"/>
        </w:rPr>
        <w:t>Ad-hoc analytics: dimensions, measures, JSON filters, Execute.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-innovate-query-buil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screenshots/014-innovate-query-builder.png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Agent Workbench</w:t>
      </w:r>
    </w:p>
    <w:p>
      <w:r>
        <w:rPr>
          <w:rFonts w:ascii="Calibri" w:hAnsi="Calibri" w:eastAsia="Calibri"/>
          <w:b w:val="0"/>
          <w:color w:val="5B6B82"/>
          <w:sz w:val="18"/>
        </w:rPr>
        <w:t>Path: /insights/exploration/agent-workbench</w:t>
      </w:r>
    </w:p>
    <w:p>
      <w:r>
        <w:rPr>
          <w:rFonts w:ascii="Calibri" w:hAnsi="Calibri" w:eastAsia="Calibri"/>
          <w:b w:val="0"/>
          <w:sz w:val="22"/>
        </w:rPr>
        <w:t>Agent chat workbench with smart recommendations from telemetry.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-innovate-agent-workben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screenshots/015-innovate-agent-workbench.png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Alerts</w:t>
      </w:r>
    </w:p>
    <w:p>
      <w:r>
        <w:rPr>
          <w:rFonts w:ascii="Calibri" w:hAnsi="Calibri" w:eastAsia="Calibri"/>
          <w:b w:val="0"/>
          <w:color w:val="5B6B82"/>
          <w:sz w:val="18"/>
        </w:rPr>
        <w:t>Path: /innovate/haya?feature=alerts</w:t>
      </w:r>
    </w:p>
    <w:p>
      <w:r>
        <w:rPr>
          <w:rFonts w:ascii="Calibri" w:hAnsi="Calibri" w:eastAsia="Calibri"/>
          <w:b w:val="0"/>
          <w:sz w:val="22"/>
        </w:rPr>
        <w:t>Alert triage surface (Haya conversation in this build).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-innovate-investig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screenshots/016-innovate-alerts.png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Experience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Dashboards catalog — 24 DEX &amp; Device Reports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/experience/dashboards</w:t>
      </w:r>
    </w:p>
    <w:p>
      <w:r>
        <w:rPr>
          <w:rFonts w:ascii="Calibri" w:hAnsi="Calibri" w:eastAsia="Calibri"/>
          <w:b w:val="0"/>
          <w:sz w:val="22"/>
        </w:rPr>
        <w:t>Catalog of Digital Experience (DEX) and device reports.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-experience-dashboards-cat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screenshots/017-experience-dashboards-catalog.png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Reports — Digital Experience Overview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/experience/reports</w:t>
      </w:r>
    </w:p>
    <w:p>
      <w:r>
        <w:rPr>
          <w:rFonts w:ascii="Calibri" w:hAnsi="Calibri" w:eastAsia="Calibri"/>
          <w:b w:val="0"/>
          <w:sz w:val="22"/>
        </w:rPr>
        <w:t>Executive Digital Experience Overview for leadership.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-experience-repor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screenshots/018-experience-reports.png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Employee Experience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/experience/employee</w:t>
      </w:r>
    </w:p>
    <w:p>
      <w:r>
        <w:rPr>
          <w:rFonts w:ascii="Calibri" w:hAnsi="Calibri" w:eastAsia="Calibri"/>
          <w:b w:val="0"/>
          <w:sz w:val="22"/>
        </w:rPr>
        <w:t>Employee Experience story: sentiment and complaint themes.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-experience-employee-experie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screenshots/019-experience-employee-experience.png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Device Experience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/experience/device</w:t>
      </w:r>
    </w:p>
    <w:p>
      <w:r>
        <w:rPr>
          <w:rFonts w:ascii="Calibri" w:hAnsi="Calibri" w:eastAsia="Calibri"/>
          <w:b w:val="0"/>
          <w:sz w:val="22"/>
        </w:rPr>
        <w:t>Device Experience story: satisfaction and boot/hardware health.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-experience-device-experie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screenshots/020-experience-device-experience.png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Application Experience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/experience/application</w:t>
      </w:r>
    </w:p>
    <w:p>
      <w:r>
        <w:rPr>
          <w:rFonts w:ascii="Calibri" w:hAnsi="Calibri" w:eastAsia="Calibri"/>
          <w:b w:val="0"/>
          <w:sz w:val="22"/>
        </w:rPr>
        <w:t>Application Experience story: business and collaboration apps.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-experience-application-experi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screenshots/021-experience-application-experience.png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Network Experience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/experience/network</w:t>
      </w:r>
    </w:p>
    <w:p>
      <w:r>
        <w:rPr>
          <w:rFonts w:ascii="Calibri" w:hAnsi="Calibri" w:eastAsia="Calibri"/>
          <w:b w:val="0"/>
          <w:sz w:val="22"/>
        </w:rPr>
        <w:t>Network Experience story: latency and connectivity by site.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-experience-network-experienc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screenshots/022-experience-network-experience.png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Digital Experience — DEX Score Overview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/experience/compliance-score</w:t>
      </w:r>
    </w:p>
    <w:p>
      <w:r>
        <w:rPr>
          <w:rFonts w:ascii="Calibri" w:hAnsi="Calibri" w:eastAsia="Calibri"/>
          <w:b w:val="0"/>
          <w:sz w:val="22"/>
        </w:rPr>
        <w:t>Digital Experience dashboard (fleet DEX score) — not an external BI login.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-experience-digital-experience-dashbo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screenshots/102-experience-digital-experience-dashboard.png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Benchmarks — End-User Experience Improvement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/experience/benchmarks</w:t>
      </w:r>
    </w:p>
    <w:p>
      <w:r>
        <w:rPr>
          <w:rFonts w:ascii="Calibri" w:hAnsi="Calibri" w:eastAsia="Calibri"/>
          <w:b w:val="0"/>
          <w:sz w:val="22"/>
        </w:rPr>
        <w:t>Benchmarks comparing satisfaction vs endpoint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4-experience-benchmark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screenshots/024-experience-benchmarks.png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Trends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/experience/trends · coming soon / placeholder</w:t>
      </w:r>
    </w:p>
    <w:p>
      <w:r>
        <w:rPr>
          <w:rFonts w:ascii="Calibri" w:hAnsi="Calibri" w:eastAsia="Calibri"/>
          <w:b w:val="0"/>
          <w:sz w:val="22"/>
        </w:rPr>
        <w:t>Trends placeholder for historical posture reporting.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-experience-trend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screenshots/025-experience-trends.png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Manage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Device Explorer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/devices/inventory/device-explorer · coming soon / placeholder</w:t>
      </w:r>
    </w:p>
    <w:p>
      <w:r>
        <w:rPr>
          <w:rFonts w:ascii="Calibri" w:hAnsi="Calibri" w:eastAsia="Calibri"/>
          <w:b w:val="0"/>
          <w:sz w:val="22"/>
        </w:rPr>
        <w:t>Coming soon — device search + full profile explorer.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-manage-device-explor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screenshots/027-manage-device-explorer.png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Remote Execution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/actions/execution/remediation</w:t>
      </w:r>
    </w:p>
    <w:p>
      <w:r>
        <w:rPr>
          <w:rFonts w:ascii="Calibri" w:hAnsi="Calibri" w:eastAsia="Calibri"/>
          <w:b w:val="0"/>
          <w:sz w:val="22"/>
        </w:rPr>
        <w:t>Remote Execution — run a linked remediation now on site, group, or device.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-manage-remote-execu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screenshots/104-manage-remote-execution.png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Software Distribution — Software install profiles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/devices/software/software-distribution</w:t>
      </w:r>
    </w:p>
    <w:p>
      <w:r>
        <w:rPr>
          <w:rFonts w:ascii="Calibri" w:hAnsi="Calibri" w:eastAsia="Calibri"/>
          <w:b w:val="0"/>
          <w:sz w:val="22"/>
        </w:rPr>
        <w:t>Software Distribution — install/uninstall profiles and snippets.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-manage-software-distribution-seed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screenshots/105-manage-software-distribution-seeded.png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Patch Management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/devices/software/patch-management · coming soon / placeholder</w:t>
      </w:r>
    </w:p>
    <w:p>
      <w:r>
        <w:rPr>
          <w:rFonts w:ascii="Calibri" w:hAnsi="Calibri" w:eastAsia="Calibri"/>
          <w:b w:val="0"/>
          <w:sz w:val="22"/>
        </w:rPr>
        <w:t>Coming soon — Windows Update / patch tracking.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2-manage-patch-manageme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screenshots/032-manage-patch-management.png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Violations</w:t>
      </w:r>
    </w:p>
    <w:p>
      <w:r>
        <w:rPr>
          <w:rFonts w:ascii="Calibri" w:hAnsi="Calibri" w:eastAsia="Calibri"/>
          <w:b w:val="0"/>
          <w:color w:val="5B6B82"/>
          <w:sz w:val="18"/>
        </w:rPr>
        <w:t>Path: /innovate/haya?feature=violations</w:t>
      </w:r>
    </w:p>
    <w:p>
      <w:r>
        <w:rPr>
          <w:rFonts w:ascii="Calibri" w:hAnsi="Calibri" w:eastAsia="Calibri"/>
          <w:b w:val="0"/>
          <w:sz w:val="22"/>
        </w:rPr>
        <w:t>Violations triage (Haya conversation in this build).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3-manage-violation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screenshots/033-manage-violations.png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Administration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Tenants</w:t>
      </w:r>
    </w:p>
    <w:p>
      <w:r>
        <w:rPr>
          <w:rFonts w:ascii="Calibri" w:hAnsi="Calibri" w:eastAsia="Calibri"/>
          <w:b w:val="0"/>
          <w:color w:val="5B6B82"/>
          <w:sz w:val="18"/>
        </w:rPr>
        <w:t>Path: /settings/organization/tenants</w:t>
      </w:r>
    </w:p>
    <w:p>
      <w:r>
        <w:rPr>
          <w:rFonts w:ascii="Calibri" w:hAnsi="Calibri" w:eastAsia="Calibri"/>
          <w:b w:val="0"/>
          <w:sz w:val="22"/>
        </w:rPr>
        <w:t>Organisation tenants/sites — names, org, keys, installs, license pools.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7-administration-tenants-nanoheal-or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screenshots/107-administration-tenants-nanoheal-org.png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Branding</w:t>
      </w:r>
    </w:p>
    <w:p>
      <w:r>
        <w:rPr>
          <w:rFonts w:ascii="Calibri" w:hAnsi="Calibri" w:eastAsia="Calibri"/>
          <w:b w:val="0"/>
          <w:color w:val="5B6B82"/>
          <w:sz w:val="18"/>
        </w:rPr>
        <w:t>Path: /manage/organisation/branding · coming soon / placeholder</w:t>
      </w:r>
    </w:p>
    <w:p>
      <w:r>
        <w:rPr>
          <w:rFonts w:ascii="Calibri" w:hAnsi="Calibri" w:eastAsia="Calibri"/>
          <w:b w:val="0"/>
          <w:sz w:val="22"/>
        </w:rPr>
        <w:t>Coming soon — branding on the IA roadmap.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-administration-brandin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screenshots/035-administration-branding.png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Licensing</w:t>
      </w:r>
    </w:p>
    <w:p>
      <w:r>
        <w:rPr>
          <w:rFonts w:ascii="Calibri" w:hAnsi="Calibri" w:eastAsia="Calibri"/>
          <w:b w:val="0"/>
          <w:color w:val="5B6B82"/>
          <w:sz w:val="18"/>
        </w:rPr>
        <w:t>Path: /settings/licensing</w:t>
      </w:r>
    </w:p>
    <w:p>
      <w:r>
        <w:rPr>
          <w:rFonts w:ascii="Calibri" w:hAnsi="Calibri" w:eastAsia="Calibri"/>
          <w:b w:val="0"/>
          <w:sz w:val="22"/>
        </w:rPr>
        <w:t>License pools — entitlements and seat usage.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6-administration-licensin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screenshots/036-administration-licensing.png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Integrations — Connectors</w:t>
      </w:r>
    </w:p>
    <w:p>
      <w:r>
        <w:rPr>
          <w:rFonts w:ascii="Calibri" w:hAnsi="Calibri" w:eastAsia="Calibri"/>
          <w:b w:val="0"/>
          <w:color w:val="5B6B82"/>
          <w:sz w:val="18"/>
        </w:rPr>
        <w:t>Path: /settings/integrations</w:t>
      </w:r>
    </w:p>
    <w:p>
      <w:r>
        <w:rPr>
          <w:rFonts w:ascii="Calibri" w:hAnsi="Calibri" w:eastAsia="Calibri"/>
          <w:b w:val="0"/>
          <w:sz w:val="22"/>
        </w:rPr>
        <w:t>Integrations hub: connectors, API keys, catalog, event subscriptions.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7-administration-integration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screenshots/037-administration-integrations.png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Agent Management — Versions &amp; rings</w:t>
      </w:r>
    </w:p>
    <w:p>
      <w:r>
        <w:rPr>
          <w:rFonts w:ascii="Calibri" w:hAnsi="Calibri" w:eastAsia="Calibri"/>
          <w:b w:val="0"/>
          <w:color w:val="5B6B82"/>
          <w:sz w:val="18"/>
        </w:rPr>
        <w:t>Path: /settings/agents</w:t>
      </w:r>
    </w:p>
    <w:p>
      <w:r>
        <w:rPr>
          <w:rFonts w:ascii="Calibri" w:hAnsi="Calibri" w:eastAsia="Calibri"/>
          <w:b w:val="0"/>
          <w:sz w:val="22"/>
        </w:rPr>
        <w:t>Agent Management — versions &amp; rings, updates, version catalog, uploads.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8-administration-agent-manageme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screenshots/038-administration-agent-management.png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Users &amp; Access — User accounts</w:t>
      </w:r>
    </w:p>
    <w:p>
      <w:r>
        <w:rPr>
          <w:rFonts w:ascii="Calibri" w:hAnsi="Calibri" w:eastAsia="Calibri"/>
          <w:b w:val="0"/>
          <w:color w:val="5B6B82"/>
          <w:sz w:val="18"/>
        </w:rPr>
        <w:t>Path: /settings/users</w:t>
      </w:r>
    </w:p>
    <w:p>
      <w:r>
        <w:rPr>
          <w:rFonts w:ascii="Calibri" w:hAnsi="Calibri" w:eastAsia="Calibri"/>
          <w:b w:val="0"/>
          <w:sz w:val="22"/>
        </w:rPr>
        <w:t>Users &amp; Access — accounts, RBAC, SSO, MFA.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8-administration-users-access-seed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screenshots/108-administration-users-access-seeded.png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Security</w:t>
      </w:r>
    </w:p>
    <w:p>
      <w:r>
        <w:rPr>
          <w:rFonts w:ascii="Calibri" w:hAnsi="Calibri" w:eastAsia="Calibri"/>
          <w:b w:val="0"/>
          <w:color w:val="5B6B82"/>
          <w:sz w:val="18"/>
        </w:rPr>
        <w:t>Path: /settings/security · coming soon / placeholder</w:t>
      </w:r>
    </w:p>
    <w:p>
      <w:r>
        <w:rPr>
          <w:rFonts w:ascii="Calibri" w:hAnsi="Calibri" w:eastAsia="Calibri"/>
          <w:b w:val="0"/>
          <w:sz w:val="22"/>
        </w:rPr>
        <w:t>Coming soon — certificates/secrets and GDPR ops.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0-administration-securit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screenshots/040-administration-security.png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Classification — Device classifications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/devices/organization/device-classification</w:t>
      </w:r>
    </w:p>
    <w:p>
      <w:r>
        <w:rPr>
          <w:rFonts w:ascii="Calibri" w:hAnsi="Calibri" w:eastAsia="Calibri"/>
          <w:b w:val="0"/>
          <w:sz w:val="22"/>
        </w:rPr>
        <w:t>Device classification groups for targeting.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-administration-classificat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screenshots/041-administration-classification.png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Audit — Activity logs</w:t>
      </w:r>
    </w:p>
    <w:p>
      <w:r>
        <w:rPr>
          <w:rFonts w:ascii="Calibri" w:hAnsi="Calibri" w:eastAsia="Calibri"/>
          <w:b w:val="0"/>
          <w:color w:val="5B6B82"/>
          <w:sz w:val="18"/>
        </w:rPr>
        <w:t>Path: /settings/audit</w:t>
      </w:r>
    </w:p>
    <w:p>
      <w:r>
        <w:rPr>
          <w:rFonts w:ascii="Calibri" w:hAnsi="Calibri" w:eastAsia="Calibri"/>
          <w:b w:val="0"/>
          <w:sz w:val="22"/>
        </w:rPr>
        <w:t>Administration Audit hub — activity, ticket, and system events.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-administration-audit-activity-log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screenshots/109-administration-audit-activity-logs.png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Score Models — Scores</w:t>
      </w:r>
    </w:p>
    <w:p>
      <w:r>
        <w:rPr>
          <w:rFonts w:ascii="Calibri" w:hAnsi="Calibri" w:eastAsia="Calibri"/>
          <w:b w:val="0"/>
          <w:color w:val="5B6B82"/>
          <w:sz w:val="18"/>
        </w:rPr>
        <w:t>Path: /compliance/policy/score-models</w:t>
      </w:r>
    </w:p>
    <w:p>
      <w:r>
        <w:rPr>
          <w:rFonts w:ascii="Calibri" w:hAnsi="Calibri" w:eastAsia="Calibri"/>
          <w:b w:val="0"/>
          <w:sz w:val="22"/>
        </w:rPr>
        <w:t>Score Models that feed DEX and operations scoring.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-administration-score-models-seede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screenshots/110-administration-score-models-seeded.png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Settings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Profile</w:t>
      </w:r>
    </w:p>
    <w:p>
      <w:r>
        <w:rPr>
          <w:rFonts w:ascii="Calibri" w:hAnsi="Calibri" w:eastAsia="Calibri"/>
          <w:b w:val="0"/>
          <w:color w:val="5B6B82"/>
          <w:sz w:val="18"/>
        </w:rPr>
        <w:t>Path: /account/profile</w:t>
      </w:r>
    </w:p>
    <w:p>
      <w:r>
        <w:rPr>
          <w:rFonts w:ascii="Calibri" w:hAnsi="Calibri" w:eastAsia="Calibri"/>
          <w:b w:val="0"/>
          <w:sz w:val="22"/>
        </w:rPr>
        <w:t>Personal profile for the signed-in operator.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4-settings-profil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screenshots/044-settings-profile.png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Preferences</w:t>
      </w:r>
    </w:p>
    <w:p>
      <w:r>
        <w:rPr>
          <w:rFonts w:ascii="Calibri" w:hAnsi="Calibri" w:eastAsia="Calibri"/>
          <w:b w:val="0"/>
          <w:color w:val="5B6B82"/>
          <w:sz w:val="18"/>
        </w:rPr>
        <w:t>Path: /account/preferences</w:t>
      </w:r>
    </w:p>
    <w:p>
      <w:r>
        <w:rPr>
          <w:rFonts w:ascii="Calibri" w:hAnsi="Calibri" w:eastAsia="Calibri"/>
          <w:b w:val="0"/>
          <w:sz w:val="22"/>
        </w:rPr>
        <w:t>Theme and accent color preferences.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5-settings-preference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screenshots/045-settings-preferences.png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Header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Help &amp; Feedback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/experience/help</w:t>
      </w:r>
    </w:p>
    <w:p>
      <w:r>
        <w:rPr>
          <w:rFonts w:ascii="Calibri" w:hAnsi="Calibri" w:eastAsia="Calibri"/>
          <w:b w:val="0"/>
          <w:sz w:val="22"/>
        </w:rPr>
        <w:t>Help &amp; Feedback from the header.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6-header-help-feedback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screenshots/046-header-help-feedback.png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DEX report views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DEX Score Overview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/experience/dashboard/view/dex-score-overview</w:t>
      </w:r>
    </w:p>
    <w:p>
      <w:r>
        <w:rPr>
          <w:rFonts w:ascii="Calibri" w:hAnsi="Calibri" w:eastAsia="Calibri"/>
          <w:b w:val="0"/>
          <w:sz w:val="22"/>
        </w:rPr>
        <w:t>Fleet-wide digital experience score, location impact, and drivers across the estate.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9-dex-report-views-dex-score-overview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screenshots/059-dex-report-views-dex-score-overview.png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What Changed — Device &amp; DEX Drivers — Anomaly &amp; Degradation Intelligence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/experience/dashboard/view/anomaly-degradation-intelligence</w:t>
      </w:r>
    </w:p>
    <w:p>
      <w:r>
        <w:rPr>
          <w:rFonts w:ascii="Calibri" w:hAnsi="Calibri" w:eastAsia="Calibri"/>
          <w:b w:val="0"/>
          <w:sz w:val="22"/>
        </w:rPr>
        <w:t>Period-over-period DEX movement driven by boot time, crashes, patch gaps, and network latency on managed devices.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-dex-report-views-what-changed-device-dex-driver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screenshots/060-dex-report-views-what-changed-device-dex-drivers.png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IT Leadership — Experience Summary — Digital Experience Overview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/experience/dashboard/view/dex-executive-reports</w:t>
      </w:r>
    </w:p>
    <w:p>
      <w:r>
        <w:rPr>
          <w:rFonts w:ascii="Calibri" w:hAnsi="Calibri" w:eastAsia="Calibri"/>
          <w:b w:val="0"/>
          <w:sz w:val="22"/>
        </w:rPr>
        <w:t>Cross-pillar endpoint experience: device performance, application stability, sentiment, and service-desk 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1-dex-report-views-it-leadership-experience-summary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screenshots/061-dex-report-views-it-leadership-experience-summary.png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Device Friction → Productivity Loss — Experience-to-Productivity Impact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/experience/dashboard/view/experience-productivity-impact</w:t>
      </w:r>
    </w:p>
    <w:p>
      <w:r>
        <w:rPr>
          <w:rFonts w:ascii="Calibri" w:hAnsi="Calibri" w:eastAsia="Calibri"/>
          <w:b w:val="0"/>
          <w:sz w:val="22"/>
        </w:rPr>
        <w:t>Correlate slow boot, login delays, and degradation events with lost work time by persona and site.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2-dex-report-views-device-friction-productivity-los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screenshots/062-dex-report-views-device-friction-productivity-loss.png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Endpoint Experience Scorecard — Device Experience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/experience/dashboard/view/device-experience-report</w:t>
      </w:r>
    </w:p>
    <w:p>
      <w:r>
        <w:rPr>
          <w:rFonts w:ascii="Calibri" w:hAnsi="Calibri" w:eastAsia="Calibri"/>
          <w:b w:val="0"/>
          <w:sz w:val="22"/>
        </w:rPr>
        <w:t>Boot and logon times, stability, battery health, and satisfaction by device model and region.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3-dex-report-views-endpoint-experience-scorecar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screenshots/063-dex-report-views-endpoint-experience-scorecard.png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Boot &amp; Logon Performance — Experience Engineering Deep Dive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/experience/dashboard/view/experience-engineering-deep-dive</w:t>
      </w:r>
    </w:p>
    <w:p>
      <w:r>
        <w:rPr>
          <w:rFonts w:ascii="Calibri" w:hAnsi="Calibri" w:eastAsia="Calibri"/>
          <w:b w:val="0"/>
          <w:sz w:val="22"/>
        </w:rPr>
        <w:t>Windows startup and sign-in duration trends — identify fleets with slow boot or profile load issues.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4-dex-report-views-boot-logon-performanc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screenshots/064-dex-report-views-boot-logon-performance.png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Device Lifecycle &amp; Refresh Readiness — Lifecycle &amp; Device Health Intelligence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/experience/dashboard/view/lifecycle-device-health</w:t>
      </w:r>
    </w:p>
    <w:p>
      <w:r>
        <w:rPr>
          <w:rFonts w:ascii="Calibri" w:hAnsi="Calibri" w:eastAsia="Calibri"/>
          <w:b w:val="0"/>
          <w:sz w:val="22"/>
        </w:rPr>
        <w:t>Device age, warranty status, battery wear, vulnerability exposure, and lifecycle risk for refresh planning.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5-dex-report-views-device-lifecycle-refresh-readines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screenshots/065-dex-report-views-device-lifecycle-refresh-readiness.png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CPU, Memory &amp; Right-Sizing — Right-Sizing &amp; Performance Optimization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/experience/dashboard/view/right-sizing-performance</w:t>
      </w:r>
    </w:p>
    <w:p>
      <w:r>
        <w:rPr>
          <w:rFonts w:ascii="Calibri" w:hAnsi="Calibri" w:eastAsia="Calibri"/>
          <w:b w:val="0"/>
          <w:sz w:val="22"/>
        </w:rPr>
        <w:t>Saturation events, headroom, and over/under-provisioned laptops — right-size hardware before users hit limits.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6-dex-report-views-cpu-memory-right-sizing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screenshots/066-dex-report-views-cpu-memory-right-sizing.png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Business Application Health — Application Experience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/experience/dashboard/view/application-experience-report</w:t>
      </w:r>
    </w:p>
    <w:p>
      <w:r>
        <w:rPr>
          <w:rFonts w:ascii="Calibri" w:hAnsi="Calibri" w:eastAsia="Calibri"/>
          <w:b w:val="0"/>
          <w:sz w:val="22"/>
        </w:rPr>
        <w:t>ERP, Office, and line-of-business app stability scores, crash rates, and license utilization on managed PCs.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7-dex-report-views-business-application-health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screenshots/067-dex-report-views-business-application-health.png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App Crashes &amp; Instability — Autonomous Operations Control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/experience/dashboard/view/autonomous-operations-control</w:t>
      </w:r>
    </w:p>
    <w:p>
      <w:r>
        <w:rPr>
          <w:rFonts w:ascii="Calibri" w:hAnsi="Calibri" w:eastAsia="Calibri"/>
          <w:b w:val="0"/>
          <w:sz w:val="22"/>
        </w:rPr>
        <w:t>Crash frequency, degradation velocity, and devices with recurring application failures.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8-dex-report-views-app-crashes-instability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screenshots/068-dex-report-views-app-crashes-instability.png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Software Inventory &amp; License Use — License &amp; Software Efficiency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/experience/dashboard/view/license-software-efficiency</w:t>
      </w:r>
    </w:p>
    <w:p>
      <w:r>
        <w:rPr>
          <w:rFonts w:ascii="Calibri" w:hAnsi="Calibri" w:eastAsia="Calibri"/>
          <w:b w:val="0"/>
          <w:sz w:val="22"/>
        </w:rPr>
        <w:t>Installed software utilization, reclaimable licenses, and unused apps across the endpoint estate.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9-dex-report-views-software-inventory-license-us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screenshots/069-dex-report-views-software-inventory-license-use.png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Teams, Outlook &amp; Meeting Apps — Autonomous Operations Control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/experience/dashboard/view/autonomous-operations-control</w:t>
      </w:r>
    </w:p>
    <w:p>
      <w:r>
        <w:rPr>
          <w:rFonts w:ascii="Calibri" w:hAnsi="Calibri" w:eastAsia="Calibri"/>
          <w:b w:val="0"/>
          <w:sz w:val="22"/>
        </w:rPr>
        <w:t>Collaboration tool performance on endpoints — crashes, latency impact, and auto-remediation outcomes.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0-dex-report-views-teams-outlook-meeting-app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screenshots/070-dex-report-views-teams-outlook-meeting-apps.png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Network, Wi‑Fi &amp; VPN Quality — Network Experience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/experience/dashboard/view/network-experience-report</w:t>
      </w:r>
    </w:p>
    <w:p>
      <w:r>
        <w:rPr>
          <w:rFonts w:ascii="Calibri" w:hAnsi="Calibri" w:eastAsia="Calibri"/>
          <w:b w:val="0"/>
          <w:sz w:val="22"/>
        </w:rPr>
        <w:t>Latency, jitter, and packet loss for office and remote workers — tie network issues to DEX drops.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1-dex-report-views-network-wi-fi-vpn-quality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screenshots/071-dex-report-views-network-wi-fi-vpn-quality.png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Device Degradation &amp; Anomalies — Anomaly &amp; Degradation Intelligence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/experience/dashboard/view/anomaly-degradation-intelligence</w:t>
      </w:r>
    </w:p>
    <w:p>
      <w:r>
        <w:rPr>
          <w:rFonts w:ascii="Calibri" w:hAnsi="Calibri" w:eastAsia="Calibri"/>
          <w:b w:val="0"/>
          <w:sz w:val="22"/>
        </w:rPr>
        <w:t>Devices trending worse: degradation events, stability variance, and MTTR for endpoint incidents by team.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-dex-report-views-what-changed-device-dex-driver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screenshots/072-dex-report-views-device-degradation-anomalies.png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Employee Device Satisfaction — Employee Experience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/experience/dashboard/view/employee-experience-report</w:t>
      </w:r>
    </w:p>
    <w:p>
      <w:r>
        <w:rPr>
          <w:rFonts w:ascii="Calibri" w:hAnsi="Calibri" w:eastAsia="Calibri"/>
          <w:b w:val="0"/>
          <w:sz w:val="22"/>
        </w:rPr>
        <w:t>End-user sentiment on devices, boot speed, and IT support — scores from DEX pulse surveys.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3-dex-report-views-employee-device-satisfaction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screenshots/073-dex-report-views-employee-device-satisfaction.png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Top Employee Complaints (IT) — Employee Experience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/experience/dashboard/view/employee-experience-report</w:t>
      </w:r>
    </w:p>
    <w:p>
      <w:r>
        <w:rPr>
          <w:rFonts w:ascii="Calibri" w:hAnsi="Calibri" w:eastAsia="Calibri"/>
          <w:b w:val="0"/>
          <w:sz w:val="22"/>
        </w:rPr>
        <w:t>What users report: slow laptops, VPN, apps, printers, and meeting rooms — prioritized by volume.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3-dex-report-views-employee-device-satisfaction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screenshots/074-dex-report-views-top-employee-complaints-it.png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DEX vs Industry Benchmark — End-User Experience Improvement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/experience/dashboard/view/adoption-benchmarks-report</w:t>
      </w:r>
    </w:p>
    <w:p>
      <w:r>
        <w:rPr>
          <w:rFonts w:ascii="Calibri" w:hAnsi="Calibri" w:eastAsia="Calibri"/>
          <w:b w:val="0"/>
          <w:sz w:val="22"/>
        </w:rPr>
        <w:t>Compare your endpoint DEX and boot/login performance against peer organizations.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5-dex-report-views-dex-vs-industry-benchmark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screenshots/075-dex-report-views-dex-vs-industry-benchmark.png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DEX by Site, Persona &amp; Working Style — End-User Experience Improvement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/experience/dashboard/view/adoption-benchmarks-report</w:t>
      </w:r>
    </w:p>
    <w:p>
      <w:r>
        <w:rPr>
          <w:rFonts w:ascii="Calibri" w:hAnsi="Calibri" w:eastAsia="Calibri"/>
          <w:b w:val="0"/>
          <w:sz w:val="22"/>
        </w:rPr>
        <w:t>Internal benchmark: office vs remote, region, and role — find where device experience lags.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5-dex-report-views-dex-vs-industry-benchmark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screenshots/076-dex-report-views-dex-by-site-persona-working-style.png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Predictive Device Risk — Predictive &amp; Risk Modeling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/experience/dashboard/view/predictive-risk-modeling</w:t>
      </w:r>
    </w:p>
    <w:p>
      <w:r>
        <w:rPr>
          <w:rFonts w:ascii="Calibri" w:hAnsi="Calibri" w:eastAsia="Calibri"/>
          <w:b w:val="0"/>
          <w:sz w:val="22"/>
        </w:rPr>
        <w:t>Forecast devices at risk of failure, chronic degradation, and refresh candidates before tickets spike.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7-dex-report-views-predictive-device-risk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screenshots/077-dex-report-views-predictive-device-risk.png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Endpoint Auto-Remediation — Autonomous Operations Control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/experience/dashboard/view/autonomous-operations-control</w:t>
      </w:r>
    </w:p>
    <w:p>
      <w:r>
        <w:rPr>
          <w:rFonts w:ascii="Calibri" w:hAnsi="Calibri" w:eastAsia="Calibri"/>
          <w:b w:val="0"/>
          <w:sz w:val="22"/>
        </w:rPr>
        <w:t>Self-heal success rate on devices, ticket deflection, and RCA confidence for endpoint issues.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0-dex-report-views-teams-outlook-meeting-app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screenshots/078-dex-report-views-endpoint-auto-remediation.png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Device-Related Ticket Volume — ITSM &amp; Ticket Optimization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/experience/dashboard/view/itsm-ticket-optimization</w:t>
      </w:r>
    </w:p>
    <w:p>
      <w:r>
        <w:rPr>
          <w:rFonts w:ascii="Calibri" w:hAnsi="Calibri" w:eastAsia="Calibri"/>
          <w:b w:val="0"/>
          <w:sz w:val="22"/>
        </w:rPr>
        <w:t>Help-desk tickets tied to endpoints, deflection from automation, and cost per device incident.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9-dex-report-views-device-related-ticket-volum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screenshots/079-dex-report-views-device-related-ticket-volume.png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Endpoint Incident MTTR — MTTR &amp; Operational Efficiency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/experience/dashboard/view/mttr-operational-efficiency</w:t>
      </w:r>
    </w:p>
    <w:p>
      <w:r>
        <w:rPr>
          <w:rFonts w:ascii="Calibri" w:hAnsi="Calibri" w:eastAsia="Calibri"/>
          <w:b w:val="0"/>
          <w:sz w:val="22"/>
        </w:rPr>
        <w:t>Mean time to restore device experience — resolution speed by fault domain and persona.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0-dex-report-views-endpoint-incident-mttr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screenshots/080-dex-report-views-endpoint-incident-mttr.png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Device Ops — Cost &amp; ROI — Financial Impact &amp; ROI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/experience/dashboard/view/financial-impact-roi</w:t>
      </w:r>
    </w:p>
    <w:p>
      <w:r>
        <w:rPr>
          <w:rFonts w:ascii="Calibri" w:hAnsi="Calibri" w:eastAsia="Calibri"/>
          <w:b w:val="0"/>
          <w:sz w:val="22"/>
        </w:rPr>
        <w:t>CapEx avoided through right-sizing, ticket savings, and lifecycle governance on the PC fleet.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1-dex-report-views-device-ops-cost-roi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screenshots/081-dex-report-views-device-ops-cost-roi.png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Endpoint Compliance &amp; Posture — Governance &amp; Privilege Control</w:t>
      </w:r>
    </w:p>
    <w:p>
      <w:r>
        <w:rPr>
          <w:rFonts w:ascii="Calibri" w:hAnsi="Calibri" w:eastAsia="Calibri"/>
          <w:b w:val="0"/>
          <w:color w:val="5B6B82"/>
          <w:sz w:val="18"/>
        </w:rPr>
        <w:t>Path: /experience/dashboard/view/governance-privilege-control</w:t>
      </w:r>
    </w:p>
    <w:p>
      <w:r>
        <w:rPr>
          <w:rFonts w:ascii="Calibri" w:hAnsi="Calibri" w:eastAsia="Calibri"/>
          <w:b w:val="0"/>
          <w:sz w:val="22"/>
        </w:rPr>
        <w:t>Patch compliance, vulnerability exposure, and governance scores across managed devices.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2-dex-report-views-endpoint-compliance-postur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screenshots/082-dex-report-views-endpoint-compliance-posture.png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Create / edit overlays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Users — Create overlay — User accounts</w:t>
      </w:r>
    </w:p>
    <w:p>
      <w:r>
        <w:rPr>
          <w:rFonts w:ascii="Calibri" w:hAnsi="Calibri" w:eastAsia="Calibri"/>
          <w:b w:val="0"/>
          <w:color w:val="5B6B82"/>
          <w:sz w:val="18"/>
        </w:rPr>
        <w:t>Path: /settings/users</w:t>
      </w:r>
    </w:p>
    <w:p>
      <w:r>
        <w:rPr>
          <w:rFonts w:ascii="Calibri" w:hAnsi="Calibri" w:eastAsia="Calibri"/>
          <w:b w:val="0"/>
          <w:sz w:val="22"/>
        </w:rPr>
        <w:t>Home Users Users RBAC SSO / SAML MFA Policy User accounts 43 records · Search users, open profiles, and manage roles and access. Create Columns All users 43 Pending approval 0 / Filters Email First Name Last Name Status User Type Last Login Tenant admin@nanoheal.com admin nanohea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3-create-edit-overlays-users-create-overlay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screenshots/083-create-edit-overlays-users-create-overlay.png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Classification — Create overlay — Device classifications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/devices/organization/device-classification</w:t>
      </w:r>
    </w:p>
    <w:p>
      <w:r>
        <w:rPr>
          <w:rFonts w:ascii="Calibri" w:hAnsi="Calibri" w:eastAsia="Calibri"/>
          <w:b w:val="0"/>
          <w:sz w:val="22"/>
        </w:rPr>
        <w:t>Home Device Classification Device classifications 89 classifications · Group devices by classification for targeting and policy. Create Columns / Filters Name Type Machine group Device Count Created By Created On Last Modified Engineering CSV Machine group 1 admin admin@nanoheal.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4-create-edit-overlays-classification-create-overlay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screenshots/084-create-edit-overlays-classification-create-overlay.png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Tenants — Create overlay — Tenants</w:t>
      </w:r>
    </w:p>
    <w:p>
      <w:r>
        <w:rPr>
          <w:rFonts w:ascii="Calibri" w:hAnsi="Calibri" w:eastAsia="Calibri"/>
          <w:b w:val="0"/>
          <w:color w:val="5B6B82"/>
          <w:sz w:val="18"/>
        </w:rPr>
        <w:t>Path: /settings/organization/tenants</w:t>
      </w:r>
    </w:p>
    <w:p>
      <w:r>
        <w:rPr>
          <w:rFonts w:ascii="Calibri" w:hAnsi="Calibri" w:eastAsia="Calibri"/>
          <w:b w:val="0"/>
          <w:sz w:val="22"/>
        </w:rPr>
        <w:t>Home Tenants Tenants 31 records · Browse sites and open tenant settings, versions, and security. Create Columns / Filters ID Tenant Name Organization Tenant key Contact email Active installs License pool 1 Default nanoheal-deploy-default-site-1 0 5e9d7820… (Unlimited) 8 Axiom_4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5-create-edit-overlays-tenants-create-overlay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screenshots/085-create-edit-overlays-tenants-create-overlay.png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Automation — Create overlay — Workflow builder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</w:t>
      </w:r>
    </w:p>
    <w:p>
      <w:r>
        <w:rPr>
          <w:rFonts w:ascii="Calibri" w:hAnsi="Calibri" w:eastAsia="Calibri"/>
          <w:b w:val="0"/>
          <w:sz w:val="22"/>
        </w:rPr>
        <w:t xml:space="preserve">Home Visual Builder Workflow builder What needs fixing? Describe the issue in natural language. We'll suggest a workflow you can customise. What needs fixing? / to automation library Type a problem to continue Continue QUICK STARTS ⚡ 60 - Clear files from folders and sub-folders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6-create-edit-overlays-automation-create-overlay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screenshots/086-create-edit-overlays-automation-create-overlay.png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Data Collection — Create overlay — Data collection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/actions/catalogs/data-collection</w:t>
      </w:r>
    </w:p>
    <w:p>
      <w:r>
        <w:rPr>
          <w:rFonts w:ascii="Calibri" w:hAnsi="Calibri" w:eastAsia="Calibri"/>
          <w:b w:val="0"/>
          <w:sz w:val="22"/>
        </w:rPr>
        <w:t>Home Data Collection Data collection 9 · Profiles for performance, storage, user activity, and network monitoring. Create Columns / Filters Profile Description Monitoring Collectors Status Last modified Disk health Disk health — 0 Not Attached 3 days ago Device health Device heal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7-create-edit-overlays-data-collection-create-overlay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screenshots/087-create-edit-overlays-data-collection-create-overlay.png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Device Protection — Create overlay — Protection policies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/actions/catalogs/device-protection</w:t>
      </w:r>
    </w:p>
    <w:p>
      <w:r>
        <w:rPr>
          <w:rFonts w:ascii="Calibri" w:hAnsi="Calibri" w:eastAsia="Calibri"/>
          <w:b w:val="0"/>
          <w:sz w:val="22"/>
        </w:rPr>
        <w:t>Home Device Protection Protection policies 7 · Profiles for registry, services, application control, paths, and USB. Create Columns / Filters Profile Policies Count Status Last modified spooler check 0 Not Attached — new device 0 Not Attached — device neww 0 Not Attached — device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8-create-edit-overlays-device-protection-create-overla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screenshots/088-create-edit-overlays-device-protection-create-overlay.png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Integrations — Add connector — Connectors</w:t>
      </w:r>
    </w:p>
    <w:p>
      <w:r>
        <w:rPr>
          <w:rFonts w:ascii="Calibri" w:hAnsi="Calibri" w:eastAsia="Calibri"/>
          <w:b w:val="0"/>
          <w:color w:val="5B6B82"/>
          <w:sz w:val="18"/>
        </w:rPr>
        <w:t>Path: /settings/integrations</w:t>
      </w:r>
    </w:p>
    <w:p>
      <w:r>
        <w:rPr>
          <w:rFonts w:ascii="Calibri" w:hAnsi="Calibri" w:eastAsia="Calibri"/>
          <w:b w:val="0"/>
          <w:sz w:val="22"/>
        </w:rPr>
        <w:t>Home Integrations Connectors API Keys API catalog Event Subscriptions Connectors 5 connectors · Connect Nanoheal to a product (ServiceNow, Teams, Slack). To send Nanoheal events to a URL, use Event Subscriptions. Add connector Columns / Filters Site Name Type Description Status 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9-create-edit-overlays-integrations-add-connector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screenshots/089-create-edit-overlays-integrations-add-connector.png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Inventory — Add device — Devices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/devices/inventory/census</w:t>
      </w:r>
    </w:p>
    <w:p>
      <w:r>
        <w:rPr>
          <w:rFonts w:ascii="Calibri" w:hAnsi="Calibri" w:eastAsia="Calibri"/>
          <w:b w:val="0"/>
          <w:sz w:val="22"/>
        </w:rPr>
        <w:t>Home Devices Inventory Devices 63 devices · Healthy 0 Pending sync 0 · Inventory, classify, and manage managed endpoints. Add device Export Columns All Devices 63 Windows 47 macOS 10 Android 0 Linux 5 Unknown / Filters Device / Endpoint Status OS Last seen Agent Installed date MT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0-create-edit-overlays-inventory-add-devic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screenshots/090-create-edit-overlays-inventory-add-device.png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Score Models — Create overlay</w:t>
      </w:r>
    </w:p>
    <w:p>
      <w:r>
        <w:rPr>
          <w:rFonts w:ascii="Calibri" w:hAnsi="Calibri" w:eastAsia="Calibri"/>
          <w:b w:val="0"/>
          <w:color w:val="5B6B82"/>
          <w:sz w:val="18"/>
        </w:rPr>
        <w:t>Path: /compliance/policy/score-models · capture failed</w:t>
      </w:r>
    </w:p>
    <w:p>
      <w:r>
        <w:rPr>
          <w:rFonts w:ascii="Calibri" w:hAnsi="Calibri" w:eastAsia="Calibri"/>
          <w:b w:val="0"/>
          <w:sz w:val="22"/>
        </w:rPr>
        <w:t>Score Models list has no Create control in this build; list/read only.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Software Distribution — Create overlay — Profile builder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/devices/software/software-distribution</w:t>
      </w:r>
    </w:p>
    <w:p>
      <w:r>
        <w:rPr>
          <w:rFonts w:ascii="Calibri" w:hAnsi="Calibri" w:eastAsia="Calibri"/>
          <w:b w:val="0"/>
          <w:sz w:val="22"/>
        </w:rPr>
        <w:t>Home Software Distribution Profile builder DRAFT Load 7-Zip example Design History Switch to Form View ✓ Package 2 Build 3 Options 4 Review Operating system Which OS should these patches run on? Select OS BUILD SEQUENCE 1 action — pick a type or configure below the card. 1 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9-create-edit-overlays-software-distribution-create-overlay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screenshots/099-create-edit-overlays-software-distribution-create-overlay.png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Workflow Builder — Blank workflow — Workflow builder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/actions/library/visual-builder</w:t>
      </w:r>
    </w:p>
    <w:p>
      <w:r>
        <w:rPr>
          <w:rFonts w:ascii="Calibri" w:hAnsi="Calibri" w:eastAsia="Calibri"/>
          <w:b w:val="0"/>
          <w:sz w:val="22"/>
        </w:rPr>
        <w:t>Home Visual Builder Workflow builder DRAFT 1 Actions 2 Details 3 Review WORKFLOW TIMELINE Click WHEN to change the trigger, then add what should run next. 0 actions WHEN When triggered manually DO Add your first action Pick what the device should do after this trigger — from 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3-create-edit-overlays-workflow-builder-blank-workflow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screenshots/093-create-edit-overlays-workflow-builder-blank-workflow.png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Users — Detail / edit drawer — User accounts</w:t>
      </w:r>
    </w:p>
    <w:p>
      <w:r>
        <w:rPr>
          <w:rFonts w:ascii="Calibri" w:hAnsi="Calibri" w:eastAsia="Calibri"/>
          <w:b w:val="0"/>
          <w:color w:val="5B6B82"/>
          <w:sz w:val="18"/>
        </w:rPr>
        <w:t>Path: /settings/users · drawer</w:t>
      </w:r>
    </w:p>
    <w:p>
      <w:r>
        <w:rPr>
          <w:rFonts w:ascii="Calibri" w:hAnsi="Calibri" w:eastAsia="Calibri"/>
          <w:b w:val="0"/>
          <w:sz w:val="22"/>
        </w:rPr>
        <w:t>Home Users Users RBAC SSO / SAML MFA Policy User accounts 43 records · Search users, open profiles, and manage roles and access. Create Columns All users 43 Pending approval 0 / Filters Email First Name Last Name Status User Type Last Login Tenant admin@nanoheal.com admin nanohea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6-create-edit-overlays-users-detail-drawer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screenshots/106-create-edit-overlays-users-detail-drawer.png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Device detail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Inventory — Device detail drawer — Devices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/devices/inventory/census · drawer</w:t>
      </w:r>
    </w:p>
    <w:p>
      <w:r>
        <w:rPr>
          <w:rFonts w:ascii="Calibri" w:hAnsi="Calibri" w:eastAsia="Calibri"/>
          <w:b w:val="0"/>
          <w:sz w:val="22"/>
        </w:rPr>
        <w:t>Home Devices Inventory Devices 63 devices · Healthy 0 Pending sync 0 · Inventory, classify, and manage managed endpoints. Add device Export Columns All Devices 63 Windows 47 macOS 10 Android 0 Linux 5 Unknown / Filters Device / Endpoint Status OS Last seen Agent Installed date MT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-device-detail-inventory-drawer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screenshots/104-device-detail-inventory-drawer.png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Device detail — full page</w:t>
      </w:r>
    </w:p>
    <w:p>
      <w:r>
        <w:rPr>
          <w:rFonts w:ascii="Calibri" w:hAnsi="Calibri" w:eastAsia="Calibri"/>
          <w:b w:val="0"/>
          <w:color w:val="5B6B82"/>
          <w:sz w:val="18"/>
        </w:rPr>
        <w:t>Path: /system-settings/census/07746bef-d0d1-2aac-2a6d-32289b3c50de</w:t>
      </w:r>
    </w:p>
    <w:p>
      <w:r>
        <w:rPr>
          <w:rFonts w:ascii="Calibri" w:hAnsi="Calibri" w:eastAsia="Calibri"/>
          <w:b w:val="0"/>
          <w:sz w:val="22"/>
        </w:rPr>
        <w:t>Home 07746bef D0d1 2aac 2a6d 32289b3c50de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-device-detail-full-p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screenshots/105-device-detail-full-page.png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Disabled menu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Haya</w:t>
      </w:r>
    </w:p>
    <w:p>
      <w:r>
        <w:rPr>
          <w:rFonts w:ascii="Calibri" w:hAnsi="Calibri" w:eastAsia="Calibri"/>
          <w:b w:val="0"/>
          <w:color w:val="5B6B82"/>
          <w:sz w:val="18"/>
        </w:rPr>
        <w:t>Path: /innovate/haya · menu disabled</w:t>
      </w:r>
    </w:p>
    <w:p>
      <w:r>
        <w:rPr>
          <w:rFonts w:ascii="Calibri" w:hAnsi="Calibri" w:eastAsia="Calibri"/>
          <w:b w:val="0"/>
          <w:sz w:val="22"/>
        </w:rPr>
        <w:t>Home Haya Search conversations CONVERSATIONS New chat No conversations yet AI HELPDESK What can I help you investigate? Ask in plain language about your estate. Responses stream here; plans, confidence, and sources open in the details panel. Try asking Which devices are offline 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-disabled-menu-haya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screenshots/049-disabled-menu-haya.png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Recommendations</w:t>
      </w:r>
    </w:p>
    <w:p>
      <w:r>
        <w:rPr>
          <w:rFonts w:ascii="Calibri" w:hAnsi="Calibri" w:eastAsia="Calibri"/>
          <w:b w:val="0"/>
          <w:color w:val="5B6B82"/>
          <w:sz w:val="18"/>
        </w:rPr>
        <w:t>Path: /innovate/haya?feature=recommendations · menu disabled</w:t>
      </w:r>
    </w:p>
    <w:p>
      <w:r>
        <w:rPr>
          <w:rFonts w:ascii="Calibri" w:hAnsi="Calibri" w:eastAsia="Calibri"/>
          <w:b w:val="0"/>
          <w:sz w:val="22"/>
        </w:rPr>
        <w:t>Home Haya Search conversations CONVERSATIONS New chat No conversations yet AI HELPDESK What can I help you investigate? Ask in plain language about your estate. Responses stream here; plans, confidence, and sources open in the details panel. Try asking Which devices are offline 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-innovate-investig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screenshots/050-disabled-menu-recommendations.png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Automation Insights</w:t>
      </w:r>
    </w:p>
    <w:p>
      <w:r>
        <w:rPr>
          <w:rFonts w:ascii="Calibri" w:hAnsi="Calibri" w:eastAsia="Calibri"/>
          <w:b w:val="0"/>
          <w:color w:val="5B6B82"/>
          <w:sz w:val="18"/>
        </w:rPr>
        <w:t>Path: /innovate/haya?feature=automation-insights · menu disabled</w:t>
      </w:r>
    </w:p>
    <w:p>
      <w:r>
        <w:rPr>
          <w:rFonts w:ascii="Calibri" w:hAnsi="Calibri" w:eastAsia="Calibri"/>
          <w:b w:val="0"/>
          <w:sz w:val="22"/>
        </w:rPr>
        <w:t>Home Haya Search conversations CONVERSATIONS New chat No conversations yet AI HELPDESK What can I help you investigate? Ask in plain language about your estate. Responses stream here; plans, confidence, and sources open in the details panel. Try asking Which devices are offline 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-innovate-investig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screenshots/051-disabled-menu-automation-insights.png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Knowledge</w:t>
      </w:r>
    </w:p>
    <w:p>
      <w:r>
        <w:rPr>
          <w:rFonts w:ascii="Calibri" w:hAnsi="Calibri" w:eastAsia="Calibri"/>
          <w:b w:val="0"/>
          <w:color w:val="5B6B82"/>
          <w:sz w:val="18"/>
        </w:rPr>
        <w:t>Path: /innovate/haya?feature=knowledge · menu disabled</w:t>
      </w:r>
    </w:p>
    <w:p>
      <w:r>
        <w:rPr>
          <w:rFonts w:ascii="Calibri" w:hAnsi="Calibri" w:eastAsia="Calibri"/>
          <w:b w:val="0"/>
          <w:sz w:val="22"/>
        </w:rPr>
        <w:t>Home Haya Search conversations CONVERSATIONS New chat No conversations yet AI HELPDESK What can I help you investigate? Ask in plain language about your estate. Responses stream here; plans, confidence, and sources open in the details panel. Try asking Which devices are offline 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-innovate-investig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screenshots/052-disabled-menu-knowledge.png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Alert rules</w:t>
      </w:r>
    </w:p>
    <w:p>
      <w:r>
        <w:rPr>
          <w:rFonts w:ascii="Calibri" w:hAnsi="Calibri" w:eastAsia="Calibri"/>
          <w:b w:val="0"/>
          <w:color w:val="5B6B82"/>
          <w:sz w:val="18"/>
        </w:rPr>
        <w:t>Path: /innovate/haya?feature=alert-rules · menu disabled</w:t>
      </w:r>
    </w:p>
    <w:p>
      <w:r>
        <w:rPr>
          <w:rFonts w:ascii="Calibri" w:hAnsi="Calibri" w:eastAsia="Calibri"/>
          <w:b w:val="0"/>
          <w:sz w:val="22"/>
        </w:rPr>
        <w:t>Home Haya Search conversations CONVERSATIONS New chat No conversations yet AI HELPDESK What can I help you investigate? Ask in plain language about your estate. Responses stream here; plans, confidence, and sources open in the details panel. Try asking Which devices are offline 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-innovate-investig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screenshots/053-disabled-menu-alert-rules.png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Updates — Device updates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/devices/software/device-updates · menu disabled</w:t>
      </w:r>
    </w:p>
    <w:p>
      <w:r>
        <w:rPr>
          <w:rFonts w:ascii="Calibri" w:hAnsi="Calibri" w:eastAsia="Calibri"/>
          <w:b w:val="0"/>
          <w:sz w:val="22"/>
        </w:rPr>
        <w:t>Home Device Updates Device updates 57 records · Client update status, compliance, and attempt history. Columns All 57 Needs attention 25 / Filters Device ID Actual version Desired version Policy compliant Version gap Site OS Platform Policy status Computed at Update status Last 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5-disabled-menu-updates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screenshots/055-disabled-menu-updates.png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Workflow Builder deep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01 Hub — templates &amp; create custom — Workflow builder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/actions/library/visual-builder</w:t>
      </w:r>
    </w:p>
    <w:p>
      <w:r>
        <w:rPr>
          <w:rFonts w:ascii="Calibri" w:hAnsi="Calibri" w:eastAsia="Calibri"/>
          <w:b w:val="0"/>
          <w:sz w:val="22"/>
        </w:rPr>
        <w:t>Home Visual Builder Workflow builder What needs fixing? Describe the issue in natural language. We'll suggest a workflow you can customise. What needs fixing? / to automation library Type a problem to continue Continue QUICK STARTS 🖥 Slow Computer 🧹 Recover Disk Space 🔄 Restart 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-workflow-builder-deep-01-hub-templates-create-cus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screenshots/111-workflow-builder-deep-01-hub-templates-create-custom.png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02 Actions canvas — Disk Cleanup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/actions/library/visual-builder</w:t>
      </w:r>
    </w:p>
    <w:p>
      <w:r>
        <w:rPr>
          <w:rFonts w:ascii="Calibri" w:hAnsi="Calibri" w:eastAsia="Calibri"/>
          <w:b w:val="0"/>
          <w:sz w:val="22"/>
        </w:rPr>
        <w:t>Home Visual Builder Disk Cleanup DRAFT Workflow builder 1 Actions 2 Details 3 Review Workflow valid Complete device condition rules Live validation WORKFLOW TIMELINE Drag actions to reorder · click to configure 8 actions Add action WHEN Event: High disk usage alert DO Copy of Cop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-workflow-builder-deep-02-actions-canvas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screenshots/112-workflow-builder-deep-02-actions-canvas.png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03 Details — When (On demand / Event / Schedule) — Disk Cleanup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/actions/library/visual-builder</w:t>
      </w:r>
    </w:p>
    <w:p>
      <w:r>
        <w:rPr>
          <w:rFonts w:ascii="Calibri" w:hAnsi="Calibri" w:eastAsia="Calibri"/>
          <w:b w:val="0"/>
          <w:sz w:val="22"/>
        </w:rPr>
        <w:t>Home Visual Builder Disk Cleanup DRAFT Workflow builder ✓ Actions 2 Details 3 Review Workflow valid Complete device condition rules Live validation WORKFLOW TIMELINE Drag actions to reorder · click to configure 8 actions Add action WHEN Event: High disk usage alert DO Copy of Cop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-workflow-builder-deep-03-details-when-on-demand-event-schedul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screenshots/113-workflow-builder-deep-03-details-when-on-demand-event-schedule.png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04 When — On demand (selfhelp) — Disk Cleanup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/actions/library/visual-builder</w:t>
      </w:r>
    </w:p>
    <w:p>
      <w:r>
        <w:rPr>
          <w:rFonts w:ascii="Calibri" w:hAnsi="Calibri" w:eastAsia="Calibri"/>
          <w:b w:val="0"/>
          <w:sz w:val="22"/>
        </w:rPr>
        <w:t>Home Visual Builder Disk Cleanup DRAFT Workflow builder ✓ Actions 2 Details 3 Review Workflow valid Trigger configured Live validation WORKFLOW TIMELINE Drag actions to reorder · click to configure 8 actions Add action WHEN On demand: High disk usage alert DO Copy of Copy of Copy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-workflow-builder-deep-04-when-on-demand-selfhelp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screenshots/114-workflow-builder-deep-04-when-on-demand-selfhelp.png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05 When — Event Trigger (autoheal) — Disk Cleanup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/actions/library/visual-builder</w:t>
      </w:r>
    </w:p>
    <w:p>
      <w:r>
        <w:rPr>
          <w:rFonts w:ascii="Calibri" w:hAnsi="Calibri" w:eastAsia="Calibri"/>
          <w:b w:val="0"/>
          <w:sz w:val="22"/>
        </w:rPr>
        <w:t>Home Visual Builder Disk Cleanup DRAFT Workflow builder ✓ Actions 2 Details 3 Review Workflow valid Complete device condition rules Live validation WORKFLOW TIMELINE Drag actions to reorder · click to configure 8 actions Add action WHEN Event: High disk usage alert DO Copy of Cop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5-workflow-builder-deep-05-when-event-trigger-autoheal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screenshots/115-workflow-builder-deep-05-when-event-trigger-autoheal.png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06 When — Schedule (scheduler) — Disk Cleanup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/actions/library/visual-builder</w:t>
      </w:r>
    </w:p>
    <w:p>
      <w:r>
        <w:rPr>
          <w:rFonts w:ascii="Calibri" w:hAnsi="Calibri" w:eastAsia="Calibri"/>
          <w:b w:val="0"/>
          <w:sz w:val="22"/>
        </w:rPr>
        <w:t>Home Visual Builder Disk Cleanup DRAFT Workflow builder ✓ Actions 2 Details 3 Review Workflow valid Trigger configured Live validation WORKFLOW TIMELINE Drag actions to reorder · click to configure 8 actions Add action WHEN every weekday at 9:00 AM DO Copy of Copy of Copy of Clea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6-workflow-builder-deep-06-when-schedule-scheduler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screenshots/116-workflow-builder-deep-06-when-schedule-scheduler.png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07 Conditions — Matches / Does not match — Disk Cleanup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/actions/library/visual-builder</w:t>
      </w:r>
    </w:p>
    <w:p>
      <w:r>
        <w:rPr>
          <w:rFonts w:ascii="Calibri" w:hAnsi="Calibri" w:eastAsia="Calibri"/>
          <w:b w:val="0"/>
          <w:sz w:val="22"/>
        </w:rPr>
        <w:t>Home Visual Builder Disk Cleanup DRAFT Workflow builder ✓ Actions 2 Details 3 Review Workflow valid Trigger configured Live validation WORKFLOW TIMELINE Drag actions to reorder · click to configure 8 actions Add action WHEN every weekday at 9:00 AM DO Copy of Copy of Copy of Clea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6-workflow-builder-deep-06-when-schedule-scheduler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screenshots/117-workflow-builder-deep-07-conditions-matches-does-not-match.png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08 Review before save — Disk Cleanup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/actions/library/visual-builder</w:t>
      </w:r>
    </w:p>
    <w:p>
      <w:r>
        <w:rPr>
          <w:rFonts w:ascii="Calibri" w:hAnsi="Calibri" w:eastAsia="Calibri"/>
          <w:b w:val="0"/>
          <w:sz w:val="22"/>
        </w:rPr>
        <w:t>Home Visual Builder Disk Cleanup DRAFT Workflow builder ✓ Actions 2 Details 3 Review Workflow valid Trigger configured Live validation WORKFLOW TIMELINE Drag actions to reorder · click to configure 8 actions Add action WHEN every weekday at 9:00 AM DO Copy of Copy of Copy of Clea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8-workflow-builder-deep-08-review-before-sav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screenshots/118-workflow-builder-deep-08-review-before-save.png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09 Library inspector — edit / link — Profiles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</w:t>
      </w:r>
    </w:p>
    <w:p>
      <w:r>
        <w:rPr>
          <w:rFonts w:ascii="Calibri" w:hAnsi="Calibri" w:eastAsia="Calibri"/>
          <w:b w:val="0"/>
          <w:sz w:val="22"/>
        </w:rPr>
        <w:t>Home Library Profiles Playbooks Profiles 51 profiles · Browse, create, and assign profiles. Create Columns / Filters Name Description Type Status Last Modified Teams Cache Remediation Recovers a broken Microsoft Teams desktop session after crashes or a stuck “Signing in…” loop. 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9-workflow-builder-deep-09-library-inspector-edit-link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screenshots/119-workflow-builder-deep-09-library-inspector-edit-link.png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10 Link scope confirm — Profiles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</w:t>
      </w:r>
    </w:p>
    <w:p>
      <w:r>
        <w:rPr>
          <w:rFonts w:ascii="Calibri" w:hAnsi="Calibri" w:eastAsia="Calibri"/>
          <w:b w:val="0"/>
          <w:sz w:val="22"/>
        </w:rPr>
        <w:t>Home Library Profiles Playbooks Profiles 51 profiles · Browse, create, and assign profiles. Create Columns / Filters Name Description Type Status Last Modified Teams Cache Remediation Recovers a broken Microsoft Teams desktop session after crashes or a stuck “Signing in…” loop. 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0-workflow-builder-deep-10-link-scope-confirm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screenshots/120-workflow-builder-deep-10-link-scope-confirm.png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Software Distribution deep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01 Install profiles list — Software install profiles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/devices/software/software-distribution</w:t>
      </w:r>
    </w:p>
    <w:p>
      <w:r>
        <w:rPr>
          <w:rFonts w:ascii="Calibri" w:hAnsi="Calibri" w:eastAsia="Calibri"/>
          <w:b w:val="0"/>
          <w:sz w:val="22"/>
        </w:rPr>
        <w:t>Home Software Distribution Software install profiles Software uninstall profiles Reusable SWD snippets Deploy Software install profiles 3 profiles · Profiles that install software on managed devices. Create profile Columns / Filters Profile name Category Description Status Create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-software-distribution-deep-01-install-profiles-list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screenshots/121-software-distribution-deep-01-install-profiles-list.png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02 Create software distribution profile — Profile builder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/devices/software/software-distribution</w:t>
      </w:r>
    </w:p>
    <w:p>
      <w:r>
        <w:rPr>
          <w:rFonts w:ascii="Calibri" w:hAnsi="Calibri" w:eastAsia="Calibri"/>
          <w:b w:val="0"/>
          <w:sz w:val="22"/>
        </w:rPr>
        <w:t>Home Software Distribution Profile builder DRAFT Load 7-Zip example Design History Switch to Form View ✓ Package 2 Build 3 Options 4 Review Operating system Which OS should these patches run on? Select OS BUILD SEQUENCE 1 action — pick a type or configure below the card. 1 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2-software-distribution-deep-02-create-software-distribution-profil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screenshots/122-software-distribution-deep-02-create-software-distribution-profile.png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05 Deploy tab — Software distribution — Deploy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/devices/software/swd-push-audit</w:t>
      </w:r>
    </w:p>
    <w:p>
      <w:r>
        <w:rPr>
          <w:rFonts w:ascii="Calibri" w:hAnsi="Calibri" w:eastAsia="Calibri"/>
          <w:b w:val="0"/>
          <w:sz w:val="22"/>
        </w:rPr>
        <w:t>Home Swd Push Audit Software distribution — Deploy 0 rows · Deploy queue and per-device audit for software install and uninstall jobs. Columns / Filters No deploy rows Rows appear after software distribution jobs are pushed to devices.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6-manage-deploy-seeded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screenshots/106-manage-deploy-seeded.png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06 Deploy page (queue &amp; audit) — Software distribution — Deploy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/devices/software/swd-push-audit</w:t>
      </w:r>
    </w:p>
    <w:p>
      <w:r>
        <w:rPr>
          <w:rFonts w:ascii="Calibri" w:hAnsi="Calibri" w:eastAsia="Calibri"/>
          <w:b w:val="0"/>
          <w:sz w:val="22"/>
        </w:rPr>
        <w:t>Home Swd Push Audit Software distribution — Deploy 0 rows · Deploy queue and per-device audit for software install and uninstall jobs. Columns / Filters No deploy rows Rows appear after software distribution jobs are pushed to devices.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6-manage-deploy-seeded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screenshots/106-manage-deploy-seeded.png</w:t>
      </w:r>
    </w:p>
    <w:p>
      <w:pPr>
        <w:pStyle w:val="Heading1"/>
      </w:pPr>
      <w:r>
        <w:rPr>
          <w:rFonts w:ascii="Calibri" w:hAnsi="Calibri" w:eastAsia="Calibri"/>
          <w:b/>
          <w:color w:val="1D4ED8"/>
          <w:sz w:val="32"/>
        </w:rPr>
        <w:t>Recapture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census — Devices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/devices/inventory/census</w:t>
      </w:r>
    </w:p>
    <w:p>
      <w:r>
        <w:rPr>
          <w:rFonts w:ascii="Calibri" w:hAnsi="Calibri" w:eastAsia="Calibri"/>
          <w:b w:val="0"/>
          <w:sz w:val="22"/>
        </w:rPr>
        <w:t>Device inventory (Census) — OS filters, search, export, health chips.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-device-detail-inventory-drawer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screenshots/104-device-detail-inventory-drawer.png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actions-results — Execution history</w:t>
      </w:r>
    </w:p>
    <w:p>
      <w:r>
        <w:rPr>
          <w:rFonts w:ascii="Calibri" w:hAnsi="Calibri" w:eastAsia="Calibri"/>
          <w:b w:val="0"/>
          <w:color w:val="5B6B82"/>
          <w:sz w:val="18"/>
        </w:rPr>
        <w:t>Path: /manage/execution-history</w:t>
      </w:r>
    </w:p>
    <w:p>
      <w:r>
        <w:rPr>
          <w:rFonts w:ascii="Calibri" w:hAnsi="Calibri" w:eastAsia="Calibri"/>
          <w:b w:val="0"/>
          <w:sz w:val="22"/>
        </w:rPr>
        <w:t>Execution History of solutions pushed to devices (success, failed, pending).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3-manage-execution-history-seeded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screenshots/103-manage-execution-history-seeded.png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swd-push-audit — Software distribution — Deploy</w:t>
      </w:r>
    </w:p>
    <w:p>
      <w:r>
        <w:rPr>
          <w:rFonts w:ascii="Calibri" w:hAnsi="Calibri" w:eastAsia="Calibri"/>
          <w:b w:val="0"/>
          <w:color w:val="5B6B82"/>
          <w:sz w:val="18"/>
        </w:rPr>
        <w:t>Path: /devices/software/swd-push-audit</w:t>
      </w:r>
    </w:p>
    <w:p>
      <w:r>
        <w:rPr>
          <w:rFonts w:ascii="Calibri" w:hAnsi="Calibri" w:eastAsia="Calibri"/>
          <w:b w:val="0"/>
          <w:sz w:val="22"/>
        </w:rPr>
        <w:t>Software distribution Deploy queue — per-device install/uninstall audit.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6-manage-deploy-seeded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screenshots/106-manage-deploy-seeded.png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automate-scheduling — Schedules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/actions/scheduling · menu disabled</w:t>
      </w:r>
    </w:p>
    <w:p>
      <w:r>
        <w:rPr>
          <w:rFonts w:ascii="Calibri" w:hAnsi="Calibri" w:eastAsia="Calibri"/>
          <w:b w:val="0"/>
          <w:sz w:val="22"/>
        </w:rPr>
        <w:t>Scheduling hub — deployed workflows on a recurring schedule.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7-disabled-menu-scheduling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screenshots/047-disabled-menu-scheduling.png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monitoring-profiles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/actions/catalogs/monitoring · menu disabled</w:t>
      </w:r>
    </w:p>
    <w:p>
      <w:r>
        <w:rPr>
          <w:rFonts w:ascii="Calibri" w:hAnsi="Calibri" w:eastAsia="Calibri"/>
          <w:b w:val="0"/>
          <w:sz w:val="22"/>
        </w:rPr>
        <w:t>Monitoring / Data Collection profiles hub.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5-disabled-menu-monitoring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screenshots/095-disabled-menu-monitoring.png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admin-deployment</w:t>
      </w:r>
    </w:p>
    <w:p>
      <w:r>
        <w:rPr>
          <w:rFonts w:ascii="Calibri" w:hAnsi="Calibri" w:eastAsia="Calibri"/>
          <w:b w:val="0"/>
          <w:color w:val="5B6B82"/>
          <w:sz w:val="18"/>
        </w:rPr>
        <w:t>Path: /settings/deployment · menu disabled</w:t>
      </w:r>
    </w:p>
    <w:p>
      <w:r>
        <w:rPr>
          <w:rFonts w:ascii="Calibri" w:hAnsi="Calibri" w:eastAsia="Calibri"/>
          <w:b w:val="0"/>
          <w:sz w:val="22"/>
        </w:rPr>
        <w:t>Client enrolment packages hub (placeholder until package UI ships).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6-disabled-menu-deployment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screenshots/096-disabled-menu-deployment.png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version-catalog — Version catalog</w:t>
      </w:r>
    </w:p>
    <w:p>
      <w:r>
        <w:rPr>
          <w:rFonts w:ascii="Calibri" w:hAnsi="Calibri" w:eastAsia="Calibri"/>
          <w:b w:val="0"/>
          <w:color w:val="5B6B82"/>
          <w:sz w:val="18"/>
        </w:rPr>
        <w:t>Path: /settings/agents · menu disabled</w:t>
      </w:r>
    </w:p>
    <w:p>
      <w:r>
        <w:rPr>
          <w:rFonts w:ascii="Calibri" w:hAnsi="Calibri" w:eastAsia="Calibri"/>
          <w:b w:val="0"/>
          <w:sz w:val="22"/>
        </w:rPr>
        <w:t>Version catalog of client packages sites can target for updates.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7-disabled-menu-version-catalog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screenshots/097-disabled-menu-version-catalog.png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gpo-policies</w:t>
      </w:r>
    </w:p>
    <w:p>
      <w:r>
        <w:rPr>
          <w:rFonts w:ascii="Calibri" w:hAnsi="Calibri" w:eastAsia="Calibri"/>
          <w:b w:val="0"/>
          <w:color w:val="5B6B82"/>
          <w:sz w:val="18"/>
        </w:rPr>
        <w:t>Path: /compliance/gpo-policies · menu disabled</w:t>
      </w:r>
    </w:p>
    <w:p>
      <w:r>
        <w:rPr>
          <w:rFonts w:ascii="Calibri" w:hAnsi="Calibri" w:eastAsia="Calibri"/>
          <w:b w:val="0"/>
          <w:sz w:val="22"/>
        </w:rPr>
        <w:t>GPO / desired-state policy definitions 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8-disabled-menu-gpo-policies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screenshots/098-disabled-menu-gpo-policies.png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compliance-policy-execution — Policy execution</w:t>
      </w:r>
    </w:p>
    <w:p>
      <w:r>
        <w:rPr>
          <w:rFonts w:ascii="Calibri" w:hAnsi="Calibri" w:eastAsia="Calibri"/>
          <w:b w:val="0"/>
          <w:color w:val="5B6B82"/>
          <w:sz w:val="18"/>
        </w:rPr>
        <w:t>Path: /compliance/policy-execution · menu disabled</w:t>
      </w:r>
    </w:p>
    <w:p>
      <w:r>
        <w:rPr>
          <w:rFonts w:ascii="Calibri" w:hAnsi="Calibri" w:eastAsia="Calibri"/>
          <w:b w:val="0"/>
          <w:sz w:val="22"/>
        </w:rPr>
        <w:t>Per-device policy execution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8-disabled-menu-policy-execution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screenshots/058-disabled-menu-policy-execution.png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selfhelp-library — Profiles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</w:t>
      </w:r>
    </w:p>
    <w:p>
      <w:r>
        <w:rPr>
          <w:rFonts w:ascii="Calibri" w:hAnsi="Calibri" w:eastAsia="Calibri"/>
          <w:b w:val="0"/>
          <w:sz w:val="22"/>
        </w:rPr>
        <w:t>Automation library filtered toward self-help profiles.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5-automate-selfhelp-library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screenshots/125-automate-selfhelp-library.png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autoheal-library — Profiles</w:t>
      </w:r>
    </w:p>
    <w:p>
      <w:r>
        <w:rPr>
          <w:rFonts w:ascii="Calibri" w:hAnsi="Calibri" w:eastAsia="Calibri"/>
          <w:b w:val="0"/>
          <w:color w:val="5B6B82"/>
          <w:sz w:val="18"/>
        </w:rPr>
        <w:t>Path: /actions/library</w:t>
      </w:r>
    </w:p>
    <w:p>
      <w:r>
        <w:rPr>
          <w:rFonts w:ascii="Calibri" w:hAnsi="Calibri" w:eastAsia="Calibri"/>
          <w:b w:val="0"/>
          <w:sz w:val="22"/>
        </w:rPr>
        <w:t>Automation library filtered toward autoheal profiles.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6-automate-autoheal-library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B6B82"/>
          <w:sz w:val="16"/>
        </w:rPr>
        <w:t>screenshots/126-automate-autoheal-library.png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